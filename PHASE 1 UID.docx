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EC2AD" w14:textId="77777777" w:rsidR="00731D82" w:rsidRDefault="00F74C5E">
      <w:pPr>
        <w:pStyle w:val="Title"/>
      </w:pPr>
      <w:r>
        <w:t>Requirements Specification Document</w:t>
      </w:r>
    </w:p>
    <w:tbl>
      <w:tblPr>
        <w:tblStyle w:val="TableGrid"/>
        <w:tblW w:w="0" w:type="auto"/>
        <w:tblLayout w:type="fixed"/>
        <w:tblLook w:val="04A0" w:firstRow="1" w:lastRow="0" w:firstColumn="1" w:lastColumn="0" w:noHBand="0" w:noVBand="1"/>
      </w:tblPr>
      <w:tblGrid>
        <w:gridCol w:w="2628"/>
        <w:gridCol w:w="2340"/>
        <w:gridCol w:w="3888"/>
      </w:tblGrid>
      <w:tr w:rsidR="00157264" w14:paraId="41E60663" w14:textId="59EAB9DF" w:rsidTr="00157264">
        <w:tc>
          <w:tcPr>
            <w:tcW w:w="2628" w:type="dxa"/>
          </w:tcPr>
          <w:p w14:paraId="49EAACBF" w14:textId="095327BE" w:rsidR="00157264" w:rsidRDefault="00157264" w:rsidP="001B5618">
            <w:pPr>
              <w:pStyle w:val="Heading1"/>
            </w:pPr>
            <w:r w:rsidRPr="00E879DA">
              <w:t>AM.SC.U4CS</w:t>
            </w:r>
            <w:r>
              <w:t>E253</w:t>
            </w:r>
            <w:r w:rsidRPr="00E879DA">
              <w:t>50</w:t>
            </w:r>
          </w:p>
        </w:tc>
        <w:tc>
          <w:tcPr>
            <w:tcW w:w="2340" w:type="dxa"/>
          </w:tcPr>
          <w:p w14:paraId="4AF2063C" w14:textId="2AB4DA67" w:rsidR="00157264" w:rsidRDefault="00157264" w:rsidP="001B5618">
            <w:pPr>
              <w:pStyle w:val="Heading1"/>
            </w:pPr>
            <w:proofErr w:type="spellStart"/>
            <w:r w:rsidRPr="006E0385">
              <w:t>Sivatheerdha</w:t>
            </w:r>
            <w:proofErr w:type="spellEnd"/>
            <w:r w:rsidRPr="006E0385">
              <w:t xml:space="preserve"> C A</w:t>
            </w:r>
          </w:p>
        </w:tc>
        <w:tc>
          <w:tcPr>
            <w:tcW w:w="3888" w:type="dxa"/>
          </w:tcPr>
          <w:p w14:paraId="488C1CF9" w14:textId="1110DF48" w:rsidR="00157264" w:rsidRPr="006E0385" w:rsidRDefault="00157264" w:rsidP="001B5618">
            <w:pPr>
              <w:pStyle w:val="Heading1"/>
            </w:pPr>
            <w:r w:rsidRPr="00157264">
              <w:t>https://sivatheerdhaca-prog.github.io/portfolio/</w:t>
            </w:r>
          </w:p>
        </w:tc>
      </w:tr>
      <w:tr w:rsidR="00157264" w14:paraId="3E66D1D0" w14:textId="42405852" w:rsidTr="00157264">
        <w:tc>
          <w:tcPr>
            <w:tcW w:w="2628" w:type="dxa"/>
          </w:tcPr>
          <w:p w14:paraId="308FCE98" w14:textId="2FE43430" w:rsidR="00157264" w:rsidRDefault="00157264" w:rsidP="001B5618">
            <w:pPr>
              <w:pStyle w:val="Heading1"/>
            </w:pPr>
            <w:r w:rsidRPr="006E0385">
              <w:t>AM.SC.U4CSE25358</w:t>
            </w:r>
          </w:p>
        </w:tc>
        <w:tc>
          <w:tcPr>
            <w:tcW w:w="2340" w:type="dxa"/>
          </w:tcPr>
          <w:p w14:paraId="17F573C4" w14:textId="1C05900C" w:rsidR="00157264" w:rsidRDefault="00157264" w:rsidP="001B5618">
            <w:pPr>
              <w:pStyle w:val="Heading1"/>
            </w:pPr>
            <w:r w:rsidRPr="006E0385">
              <w:t>VYSHNAVI RAJITH</w:t>
            </w:r>
          </w:p>
        </w:tc>
        <w:tc>
          <w:tcPr>
            <w:tcW w:w="3888" w:type="dxa"/>
          </w:tcPr>
          <w:p w14:paraId="39890FCA" w14:textId="6E8B055F" w:rsidR="00157264" w:rsidRPr="006E0385" w:rsidRDefault="00157264" w:rsidP="001B5618">
            <w:pPr>
              <w:pStyle w:val="Heading1"/>
            </w:pPr>
            <w:r w:rsidRPr="00157264">
              <w:t>https://vyshnavirajith.github.io/my-portfolio/</w:t>
            </w:r>
          </w:p>
        </w:tc>
      </w:tr>
      <w:tr w:rsidR="00157264" w14:paraId="205C86B6" w14:textId="6E8AC08F" w:rsidTr="00157264">
        <w:tc>
          <w:tcPr>
            <w:tcW w:w="2628" w:type="dxa"/>
          </w:tcPr>
          <w:p w14:paraId="098BE777" w14:textId="418ED02F" w:rsidR="00157264" w:rsidRDefault="00157264" w:rsidP="001B5618">
            <w:pPr>
              <w:pStyle w:val="Heading1"/>
            </w:pPr>
            <w:r w:rsidRPr="006E0385">
              <w:t>AM.SC.U4CSE25360</w:t>
            </w:r>
          </w:p>
        </w:tc>
        <w:tc>
          <w:tcPr>
            <w:tcW w:w="2340" w:type="dxa"/>
          </w:tcPr>
          <w:p w14:paraId="573B7DF8" w14:textId="3EFB2897" w:rsidR="00157264" w:rsidRDefault="00157264" w:rsidP="001B5618">
            <w:pPr>
              <w:pStyle w:val="Heading1"/>
            </w:pPr>
            <w:r w:rsidRPr="006E0385">
              <w:t>ALIEN LAKSHMI C</w:t>
            </w:r>
          </w:p>
        </w:tc>
        <w:tc>
          <w:tcPr>
            <w:tcW w:w="3888" w:type="dxa"/>
          </w:tcPr>
          <w:p w14:paraId="5C0A0DB5" w14:textId="5626C870" w:rsidR="00157264" w:rsidRPr="006E0385" w:rsidRDefault="00157264" w:rsidP="001B5618">
            <w:pPr>
              <w:pStyle w:val="Heading1"/>
            </w:pPr>
            <w:r w:rsidRPr="00157264">
              <w:t>https://alien2088.github.io/Portfolio-Web/</w:t>
            </w:r>
          </w:p>
        </w:tc>
      </w:tr>
      <w:tr w:rsidR="00157264" w14:paraId="189EDA06" w14:textId="4AEB3994" w:rsidTr="00157264">
        <w:trPr>
          <w:trHeight w:val="593"/>
        </w:trPr>
        <w:tc>
          <w:tcPr>
            <w:tcW w:w="2628" w:type="dxa"/>
          </w:tcPr>
          <w:p w14:paraId="18A8B203" w14:textId="00EED36F" w:rsidR="00157264" w:rsidRDefault="00157264" w:rsidP="001B5618">
            <w:pPr>
              <w:pStyle w:val="Heading1"/>
            </w:pPr>
            <w:r w:rsidRPr="006E0385">
              <w:t>AM.SC.U4CSE25368</w:t>
            </w:r>
          </w:p>
        </w:tc>
        <w:tc>
          <w:tcPr>
            <w:tcW w:w="2340" w:type="dxa"/>
          </w:tcPr>
          <w:p w14:paraId="1AC1D1EB" w14:textId="3666C332" w:rsidR="00157264" w:rsidRDefault="00157264" w:rsidP="001B5618">
            <w:pPr>
              <w:pStyle w:val="Heading1"/>
            </w:pPr>
            <w:r w:rsidRPr="006E0385">
              <w:t>DEVANANDA JA</w:t>
            </w:r>
          </w:p>
        </w:tc>
        <w:tc>
          <w:tcPr>
            <w:tcW w:w="3888" w:type="dxa"/>
          </w:tcPr>
          <w:p w14:paraId="3D0CC659" w14:textId="5665C33C" w:rsidR="00157264" w:rsidRPr="006E0385" w:rsidRDefault="00157264" w:rsidP="001B5618">
            <w:pPr>
              <w:pStyle w:val="Heading1"/>
            </w:pPr>
            <w:r w:rsidRPr="00157264">
              <w:t>https://devanandaja.github.io/Portfolio/</w:t>
            </w:r>
          </w:p>
        </w:tc>
      </w:tr>
    </w:tbl>
    <w:p w14:paraId="7E5F5224" w14:textId="3E7662F6" w:rsidR="00731D82" w:rsidRDefault="00F74C5E">
      <w:pPr>
        <w:pStyle w:val="Heading1"/>
      </w:pPr>
      <w:r>
        <w:t>1. Project Summary</w:t>
      </w:r>
    </w:p>
    <w:p w14:paraId="29DF337A" w14:textId="77777777" w:rsidR="00731D82" w:rsidRDefault="00F74C5E">
      <w:pPr>
        <w:pStyle w:val="Heading2"/>
      </w:pPr>
      <w:r>
        <w:t>1.1 Project Overview</w:t>
      </w:r>
    </w:p>
    <w:p w14:paraId="72C6A7A8" w14:textId="77777777" w:rsidR="00731D82" w:rsidRDefault="00F74C5E">
      <w:r>
        <w:t>This Portfolio Website for a Creative Agency is designed to showcase the agency’s work, services, and brand identity. It allows potential clients to explore projects, learn about the team, and contact the agency. The platform will be responsive and accessible across devices, helping the agency build credibility and attract new clients.</w:t>
      </w:r>
    </w:p>
    <w:p w14:paraId="4A1ADE27" w14:textId="77777777" w:rsidR="00731D82" w:rsidRDefault="00F74C5E">
      <w:pPr>
        <w:pStyle w:val="Heading2"/>
      </w:pPr>
      <w:r>
        <w:t>1.2 Project Scope</w:t>
      </w:r>
    </w:p>
    <w:p w14:paraId="03C95D42" w14:textId="77777777" w:rsidR="00731D82" w:rsidRDefault="00F74C5E">
      <w:r>
        <w:t>The web application provides a platform for the creative agency to present its portfolio, services, and achievements. Users can browse projects, view detailed case studies, and contact the agency for collaborations.</w:t>
      </w:r>
      <w:r>
        <w:br/>
      </w:r>
      <w:r>
        <w:br/>
        <w:t>Features include:</w:t>
      </w:r>
      <w:r>
        <w:br/>
        <w:t>• Display of portfolio projects</w:t>
      </w:r>
      <w:r>
        <w:br/>
        <w:t>• Categorization of work (branding, UI/UX, marketing, etc.)</w:t>
      </w:r>
      <w:r>
        <w:br/>
        <w:t>• About section with team details</w:t>
      </w:r>
      <w:r>
        <w:br/>
        <w:t>• Contact form for client inquiries</w:t>
      </w:r>
      <w:r>
        <w:br/>
        <w:t>• Responsive design for mobile and desktop</w:t>
      </w:r>
      <w:r>
        <w:br/>
      </w:r>
      <w:r>
        <w:br/>
        <w:t>Admin can manage content by adding, editing, or deleting projects and updating website content.</w:t>
      </w:r>
    </w:p>
    <w:p w14:paraId="5F0B4D58" w14:textId="77777777" w:rsidR="00731D82" w:rsidRDefault="00F74C5E">
      <w:pPr>
        <w:pStyle w:val="Heading1"/>
      </w:pPr>
      <w:r>
        <w:lastRenderedPageBreak/>
        <w:t>2.0 Product Functions Overview</w:t>
      </w:r>
    </w:p>
    <w:p w14:paraId="4FA314CA" w14:textId="77777777" w:rsidR="00731D82" w:rsidRDefault="00F74C5E">
      <w:r>
        <w:t>Types of users/actors</w:t>
      </w:r>
      <w:r>
        <w:br/>
      </w:r>
      <w:r>
        <w:br/>
        <w:t>1. Admin</w:t>
      </w:r>
      <w:r>
        <w:br/>
        <w:t>2. Visitor/Client</w:t>
      </w:r>
      <w:r>
        <w:br/>
        <w:t>3. Agency Staff</w:t>
      </w:r>
    </w:p>
    <w:p w14:paraId="3E6171D5" w14:textId="77777777" w:rsidR="00731D82" w:rsidRDefault="00F74C5E">
      <w:pPr>
        <w:pStyle w:val="Heading2"/>
      </w:pPr>
      <w:r>
        <w:t>Admin features</w:t>
      </w:r>
    </w:p>
    <w:p w14:paraId="3B58DA29" w14:textId="77777777" w:rsidR="00731D82" w:rsidRDefault="00F74C5E">
      <w:r>
        <w:t>1. Add, edit, and delete portfolio projects</w:t>
      </w:r>
      <w:r>
        <w:br/>
        <w:t>2. Upload images and project details</w:t>
      </w:r>
      <w:r>
        <w:br/>
        <w:t>3. Manage categories and services</w:t>
      </w:r>
      <w:r>
        <w:br/>
        <w:t>4. Update About and Contact sections</w:t>
      </w:r>
      <w:r>
        <w:br/>
        <w:t>5. View and manage client inquiries</w:t>
      </w:r>
    </w:p>
    <w:p w14:paraId="5AB6324E" w14:textId="77777777" w:rsidR="00731D82" w:rsidRDefault="00F74C5E">
      <w:pPr>
        <w:pStyle w:val="Heading2"/>
      </w:pPr>
      <w:r>
        <w:t>Visitor features</w:t>
      </w:r>
    </w:p>
    <w:p w14:paraId="1AB4CB41" w14:textId="77777777" w:rsidR="00731D82" w:rsidRDefault="00F74C5E">
      <w:r>
        <w:t>1. Browse portfolio projects</w:t>
      </w:r>
      <w:r>
        <w:br/>
        <w:t>2. Filter projects by category</w:t>
      </w:r>
      <w:r>
        <w:br/>
        <w:t>3. View detailed project descriptions</w:t>
      </w:r>
      <w:r>
        <w:br/>
        <w:t>4. Contact the agency through a form</w:t>
      </w:r>
      <w:r>
        <w:br/>
        <w:t>5. View agency information and services</w:t>
      </w:r>
    </w:p>
    <w:p w14:paraId="24E64C30" w14:textId="77777777" w:rsidR="00731D82" w:rsidRDefault="00F74C5E">
      <w:pPr>
        <w:pStyle w:val="Heading1"/>
      </w:pPr>
      <w:r>
        <w:t>2.2 User Interface Design</w:t>
      </w:r>
    </w:p>
    <w:p w14:paraId="3C677894" w14:textId="50C12EB0" w:rsidR="00E879DA" w:rsidRDefault="00F74C5E">
      <w:r>
        <w:t>Design using paper and pencil and upload here. Label the screens properly.</w:t>
      </w:r>
      <w:r>
        <w:br/>
      </w:r>
      <w:r>
        <w:br/>
        <w:t>Suggested screens:</w:t>
      </w:r>
      <w:r>
        <w:br/>
        <w:t>• Home Page</w:t>
      </w:r>
      <w:r>
        <w:br/>
        <w:t xml:space="preserve">• </w:t>
      </w:r>
      <w:r w:rsidR="00E879DA">
        <w:t>About us</w:t>
      </w:r>
      <w:r>
        <w:br/>
        <w:t xml:space="preserve">• </w:t>
      </w:r>
      <w:r w:rsidR="00E879DA">
        <w:t xml:space="preserve">Services </w:t>
      </w:r>
      <w:r>
        <w:br/>
        <w:t xml:space="preserve">• </w:t>
      </w:r>
      <w:r w:rsidR="00E879DA">
        <w:t>Portfolio</w:t>
      </w:r>
      <w:r>
        <w:br/>
        <w:t xml:space="preserve">• </w:t>
      </w:r>
      <w:r w:rsidR="00E879DA">
        <w:t>Project details</w:t>
      </w:r>
      <w:r w:rsidR="001B5618">
        <w:br/>
        <w:t xml:space="preserve">• </w:t>
      </w:r>
      <w:r w:rsidR="00E879DA">
        <w:t xml:space="preserve">Testimonials </w:t>
      </w:r>
      <w:r w:rsidR="00E879DA">
        <w:t xml:space="preserve"> </w:t>
      </w:r>
      <w:r w:rsidR="001B5618">
        <w:br/>
        <w:t xml:space="preserve">• </w:t>
      </w:r>
      <w:r w:rsidR="00E879DA">
        <w:t>Team / our creators</w:t>
      </w:r>
      <w:r w:rsidR="001B5618">
        <w:br/>
        <w:t>•</w:t>
      </w:r>
      <w:r w:rsidR="00E879DA">
        <w:t xml:space="preserve"> </w:t>
      </w:r>
      <w:r w:rsidR="00E879DA">
        <w:t>Contact us</w:t>
      </w:r>
    </w:p>
    <w:p w14:paraId="08D94305" w14:textId="4F9365A4" w:rsidR="006E0385" w:rsidRDefault="006E0385">
      <w:r w:rsidRPr="006E0385">
        <w:lastRenderedPageBreak/>
        <w:drawing>
          <wp:inline distT="0" distB="0" distL="0" distR="0" wp14:anchorId="64AF13A0" wp14:editId="4C060F89">
            <wp:extent cx="5486400" cy="3989070"/>
            <wp:effectExtent l="0" t="0" r="0" b="0"/>
            <wp:docPr id="2101579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579850" name=""/>
                    <pic:cNvPicPr/>
                  </pic:nvPicPr>
                  <pic:blipFill>
                    <a:blip r:embed="rId6"/>
                    <a:stretch>
                      <a:fillRect/>
                    </a:stretch>
                  </pic:blipFill>
                  <pic:spPr>
                    <a:xfrm>
                      <a:off x="0" y="0"/>
                      <a:ext cx="5486400" cy="3989070"/>
                    </a:xfrm>
                    <a:prstGeom prst="rect">
                      <a:avLst/>
                    </a:prstGeom>
                  </pic:spPr>
                </pic:pic>
              </a:graphicData>
            </a:graphic>
          </wp:inline>
        </w:drawing>
      </w:r>
    </w:p>
    <w:p w14:paraId="46D3A54A" w14:textId="2868ED80" w:rsidR="006E0385" w:rsidRDefault="006E0385"/>
    <w:p w14:paraId="465F6C42" w14:textId="25C511EE" w:rsidR="006E0385" w:rsidRDefault="006E0385">
      <w:r w:rsidRPr="006E0385">
        <w:lastRenderedPageBreak/>
        <w:drawing>
          <wp:inline distT="0" distB="0" distL="0" distR="0" wp14:anchorId="144DB14E" wp14:editId="0397A8A6">
            <wp:extent cx="5106113" cy="5572903"/>
            <wp:effectExtent l="0" t="0" r="0" b="8890"/>
            <wp:docPr id="599630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630608" name=""/>
                    <pic:cNvPicPr/>
                  </pic:nvPicPr>
                  <pic:blipFill>
                    <a:blip r:embed="rId7"/>
                    <a:stretch>
                      <a:fillRect/>
                    </a:stretch>
                  </pic:blipFill>
                  <pic:spPr>
                    <a:xfrm>
                      <a:off x="0" y="0"/>
                      <a:ext cx="5106113" cy="5572903"/>
                    </a:xfrm>
                    <a:prstGeom prst="rect">
                      <a:avLst/>
                    </a:prstGeom>
                  </pic:spPr>
                </pic:pic>
              </a:graphicData>
            </a:graphic>
          </wp:inline>
        </w:drawing>
      </w:r>
    </w:p>
    <w:p w14:paraId="518E5D68" w14:textId="12320CFD" w:rsidR="006E0385" w:rsidRDefault="006E0385">
      <w:r w:rsidRPr="006E0385">
        <w:lastRenderedPageBreak/>
        <w:drawing>
          <wp:inline distT="0" distB="0" distL="0" distR="0" wp14:anchorId="25290FA4" wp14:editId="7E5D28DE">
            <wp:extent cx="5486400" cy="3779520"/>
            <wp:effectExtent l="0" t="0" r="0" b="0"/>
            <wp:docPr id="436041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041721" name=""/>
                    <pic:cNvPicPr/>
                  </pic:nvPicPr>
                  <pic:blipFill>
                    <a:blip r:embed="rId8"/>
                    <a:stretch>
                      <a:fillRect/>
                    </a:stretch>
                  </pic:blipFill>
                  <pic:spPr>
                    <a:xfrm>
                      <a:off x="0" y="0"/>
                      <a:ext cx="5486400" cy="3779520"/>
                    </a:xfrm>
                    <a:prstGeom prst="rect">
                      <a:avLst/>
                    </a:prstGeom>
                  </pic:spPr>
                </pic:pic>
              </a:graphicData>
            </a:graphic>
          </wp:inline>
        </w:drawing>
      </w:r>
    </w:p>
    <w:p w14:paraId="2CACDA1B" w14:textId="77777777" w:rsidR="006E0385" w:rsidRDefault="006E0385"/>
    <w:p w14:paraId="2CF1CDD7" w14:textId="77623D5B" w:rsidR="006E0385" w:rsidRDefault="006E0385">
      <w:r w:rsidRPr="006E0385">
        <w:lastRenderedPageBreak/>
        <w:drawing>
          <wp:inline distT="0" distB="0" distL="0" distR="0" wp14:anchorId="0ED8CD50" wp14:editId="26D4C318">
            <wp:extent cx="5486400" cy="4016375"/>
            <wp:effectExtent l="0" t="0" r="0" b="3175"/>
            <wp:docPr id="298142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142447" name=""/>
                    <pic:cNvPicPr/>
                  </pic:nvPicPr>
                  <pic:blipFill>
                    <a:blip r:embed="rId9"/>
                    <a:stretch>
                      <a:fillRect/>
                    </a:stretch>
                  </pic:blipFill>
                  <pic:spPr>
                    <a:xfrm>
                      <a:off x="0" y="0"/>
                      <a:ext cx="5486400" cy="4016375"/>
                    </a:xfrm>
                    <a:prstGeom prst="rect">
                      <a:avLst/>
                    </a:prstGeom>
                  </pic:spPr>
                </pic:pic>
              </a:graphicData>
            </a:graphic>
          </wp:inline>
        </w:drawing>
      </w:r>
    </w:p>
    <w:p w14:paraId="6B31D0FA" w14:textId="23445D8B" w:rsidR="006E0385" w:rsidRDefault="006E0385">
      <w:r w:rsidRPr="006E0385">
        <w:lastRenderedPageBreak/>
        <w:drawing>
          <wp:inline distT="0" distB="0" distL="0" distR="0" wp14:anchorId="10C55C97" wp14:editId="7E7DBE14">
            <wp:extent cx="5058481" cy="6296904"/>
            <wp:effectExtent l="0" t="0" r="8890" b="8890"/>
            <wp:docPr id="1270197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197162" name=""/>
                    <pic:cNvPicPr/>
                  </pic:nvPicPr>
                  <pic:blipFill>
                    <a:blip r:embed="rId10"/>
                    <a:stretch>
                      <a:fillRect/>
                    </a:stretch>
                  </pic:blipFill>
                  <pic:spPr>
                    <a:xfrm>
                      <a:off x="0" y="0"/>
                      <a:ext cx="5058481" cy="6296904"/>
                    </a:xfrm>
                    <a:prstGeom prst="rect">
                      <a:avLst/>
                    </a:prstGeom>
                  </pic:spPr>
                </pic:pic>
              </a:graphicData>
            </a:graphic>
          </wp:inline>
        </w:drawing>
      </w:r>
    </w:p>
    <w:p w14:paraId="7C547670" w14:textId="71A35518" w:rsidR="00157264" w:rsidRDefault="00157264">
      <w:r w:rsidRPr="00157264">
        <w:lastRenderedPageBreak/>
        <w:drawing>
          <wp:inline distT="0" distB="0" distL="0" distR="0" wp14:anchorId="22045F8C" wp14:editId="6976FCCA">
            <wp:extent cx="5486400" cy="4182110"/>
            <wp:effectExtent l="0" t="0" r="0" b="8890"/>
            <wp:docPr id="492107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107492" name=""/>
                    <pic:cNvPicPr/>
                  </pic:nvPicPr>
                  <pic:blipFill>
                    <a:blip r:embed="rId11"/>
                    <a:stretch>
                      <a:fillRect/>
                    </a:stretch>
                  </pic:blipFill>
                  <pic:spPr>
                    <a:xfrm>
                      <a:off x="0" y="0"/>
                      <a:ext cx="5486400" cy="4182110"/>
                    </a:xfrm>
                    <a:prstGeom prst="rect">
                      <a:avLst/>
                    </a:prstGeom>
                  </pic:spPr>
                </pic:pic>
              </a:graphicData>
            </a:graphic>
          </wp:inline>
        </w:drawing>
      </w:r>
    </w:p>
    <w:p w14:paraId="0D77DCDD" w14:textId="6B786F46" w:rsidR="00157264" w:rsidRDefault="00157264">
      <w:r w:rsidRPr="00157264">
        <w:drawing>
          <wp:inline distT="0" distB="0" distL="0" distR="0" wp14:anchorId="0651C7F2" wp14:editId="74B79933">
            <wp:extent cx="5486400" cy="3188970"/>
            <wp:effectExtent l="0" t="0" r="0" b="0"/>
            <wp:docPr id="1465548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548613" name=""/>
                    <pic:cNvPicPr/>
                  </pic:nvPicPr>
                  <pic:blipFill>
                    <a:blip r:embed="rId12"/>
                    <a:stretch>
                      <a:fillRect/>
                    </a:stretch>
                  </pic:blipFill>
                  <pic:spPr>
                    <a:xfrm>
                      <a:off x="0" y="0"/>
                      <a:ext cx="5486400" cy="3188970"/>
                    </a:xfrm>
                    <a:prstGeom prst="rect">
                      <a:avLst/>
                    </a:prstGeom>
                  </pic:spPr>
                </pic:pic>
              </a:graphicData>
            </a:graphic>
          </wp:inline>
        </w:drawing>
      </w:r>
    </w:p>
    <w:p w14:paraId="7214EAF1" w14:textId="51EB77B8" w:rsidR="00157264" w:rsidRDefault="00157264">
      <w:r w:rsidRPr="00157264">
        <w:lastRenderedPageBreak/>
        <w:drawing>
          <wp:inline distT="0" distB="0" distL="0" distR="0" wp14:anchorId="515CB5B2" wp14:editId="05EC9586">
            <wp:extent cx="5486400" cy="3561080"/>
            <wp:effectExtent l="0" t="0" r="0" b="1270"/>
            <wp:docPr id="1054430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430874" name=""/>
                    <pic:cNvPicPr/>
                  </pic:nvPicPr>
                  <pic:blipFill>
                    <a:blip r:embed="rId13"/>
                    <a:stretch>
                      <a:fillRect/>
                    </a:stretch>
                  </pic:blipFill>
                  <pic:spPr>
                    <a:xfrm>
                      <a:off x="0" y="0"/>
                      <a:ext cx="5486400" cy="3561080"/>
                    </a:xfrm>
                    <a:prstGeom prst="rect">
                      <a:avLst/>
                    </a:prstGeom>
                  </pic:spPr>
                </pic:pic>
              </a:graphicData>
            </a:graphic>
          </wp:inline>
        </w:drawing>
      </w:r>
    </w:p>
    <w:p w14:paraId="6872ADF2" w14:textId="13A3FBA6" w:rsidR="001B5618" w:rsidRDefault="001B5618" w:rsidP="001B5618"/>
    <w:sectPr w:rsidR="001B561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1519975">
    <w:abstractNumId w:val="8"/>
  </w:num>
  <w:num w:numId="2" w16cid:durableId="466582958">
    <w:abstractNumId w:val="6"/>
  </w:num>
  <w:num w:numId="3" w16cid:durableId="89785235">
    <w:abstractNumId w:val="5"/>
  </w:num>
  <w:num w:numId="4" w16cid:durableId="2025862759">
    <w:abstractNumId w:val="4"/>
  </w:num>
  <w:num w:numId="5" w16cid:durableId="2146001030">
    <w:abstractNumId w:val="7"/>
  </w:num>
  <w:num w:numId="6" w16cid:durableId="1281570549">
    <w:abstractNumId w:val="3"/>
  </w:num>
  <w:num w:numId="7" w16cid:durableId="1776746636">
    <w:abstractNumId w:val="2"/>
  </w:num>
  <w:num w:numId="8" w16cid:durableId="413354612">
    <w:abstractNumId w:val="1"/>
  </w:num>
  <w:num w:numId="9" w16cid:durableId="17420957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7264"/>
    <w:rsid w:val="001B5618"/>
    <w:rsid w:val="0029639D"/>
    <w:rsid w:val="00326F90"/>
    <w:rsid w:val="006E0385"/>
    <w:rsid w:val="00723C9D"/>
    <w:rsid w:val="00731D82"/>
    <w:rsid w:val="008C5A74"/>
    <w:rsid w:val="00973890"/>
    <w:rsid w:val="00A05D81"/>
    <w:rsid w:val="00AA1D8D"/>
    <w:rsid w:val="00B47730"/>
    <w:rsid w:val="00CB0664"/>
    <w:rsid w:val="00E879DA"/>
    <w:rsid w:val="00F74C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760914"/>
  <w14:defaultImageDpi w14:val="300"/>
  <w15:docId w15:val="{2DD11012-5D06-254F-BE73-31BBD291A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303</Words>
  <Characters>1729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alienlakshmi0@gmail.com</cp:lastModifiedBy>
  <cp:revision>2</cp:revision>
  <dcterms:created xsi:type="dcterms:W3CDTF">2026-04-10T09:17:00Z</dcterms:created>
  <dcterms:modified xsi:type="dcterms:W3CDTF">2026-04-10T09:17:00Z</dcterms:modified>
  <cp:category/>
</cp:coreProperties>
</file>